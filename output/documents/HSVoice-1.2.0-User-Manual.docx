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descr="HS Voiceの青緑色の波形アプリアイコ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-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1AFA4"/>
          <w:sz w:val="22"/>
          <w:lang w:val="ja-JP" w:eastAsia="ja-JP"/>
        </w:rPr>
        <w:t>社内向けスマート音声入力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62"/>
          <w:lang w:val="ja-JP" w:eastAsia="ja-JP"/>
        </w:rPr>
        <w:t>HS Voice</w:t>
      </w:r>
    </w:p>
    <w:p>
      <w:pPr>
        <w:spacing w:after="52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40"/>
          <w:lang w:val="ja-JP" w:eastAsia="ja-JP"/>
        </w:rPr>
        <w:t>利用マニュアル</w:t>
      </w:r>
    </w:p>
    <w:p>
      <w:pPr>
        <w:spacing w:after="1520" w:line="300" w:lineRule="auto"/>
        <w:jc w:val="center"/>
      </w:pPr>
      <w:r>
        <w:rPr>
          <w:rFonts w:ascii="Arial Unicode MS" w:hAnsi="Arial Unicode MS" w:eastAsia="Arial Unicode MS" w:cs="Arial Unicode MS"/>
          <w:color w:val="667085"/>
          <w:sz w:val="25"/>
          <w:lang w:val="ja-JP" w:eastAsia="ja-JP"/>
        </w:rPr>
        <w:t>話すだけで、どこにでも入力。</w:t>
        <w:br/>
        <w:t>MacBookでの初期設定から日常操作まで</w:t>
      </w:r>
    </w:p>
    <w:p>
      <w:pPr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21"/>
          <w:lang w:val="ja-JP" w:eastAsia="ja-JP"/>
        </w:rPr>
        <w:t>対象バージョン  1.2.0  |  macOS 14以降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667085"/>
          <w:sz w:val="19"/>
          <w:lang w:val="ja-JP" w:eastAsia="ja-JP"/>
        </w:rPr>
        <w:t>2026年8月版</w:t>
      </w:r>
    </w:p>
    <w:p>
      <w:r>
        <w:br w:type="page"/>
      </w:r>
    </w:p>
    <w:p>
      <w:pPr>
        <w:pStyle w:val="Heading1"/>
        <w:keepNext/>
      </w:pPr>
      <w:r>
        <w:t>1. はじめに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HS Voiceは、Macのメニューバーに常駐し、話した内容をテキストへ変換する社内向け音声入力アプリです。メール、チャット、文書作成など、カーソルを置ける多くのアプリで利用できます。</w:t>
      </w:r>
    </w:p>
    <w:p>
      <w:pPr>
        <w:spacing w:before="80" w:after="200" w:line="300" w:lineRule="auto"/>
        <w:ind w:left="173" w:right="173"/>
        <w:shd w:fill="E9F8F6" w:val="clear"/>
        <w:pBdr>
          <w:left w:val="single" w:sz="18" w:space="6" w:color="11AFA4"/>
          <w:top w:val="single" w:sz="3" w:space="6" w:color="11AFA4"/>
          <w:bottom w:val="single" w:sz="3" w:space="6" w:color="11AFA4"/>
          <w:right w:val="single" w:sz="3" w:space="6" w:color="11AFA4"/>
        </w:pBdr>
      </w:pPr>
      <w:r>
        <w:rPr>
          <w:rFonts w:ascii="Arial Unicode MS" w:hAnsi="Arial Unicode MS" w:eastAsia="Arial Unicode MS" w:cs="Arial Unicode MS"/>
          <w:b/>
          <w:color w:val="11AFA4"/>
          <w:lang w:val="ja-JP" w:eastAsia="ja-JP"/>
        </w:rPr>
        <w:t xml:space="preserve">最短の使い方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入力したい欄へカーソルを置き、fn（地球儀）キーを押しながら話し、話し終わったらキーを離します。</w:t>
      </w:r>
    </w:p>
    <w:p>
      <w:pPr>
        <w:pStyle w:val="Heading2"/>
        <w:keepNext/>
      </w:pPr>
      <w:r>
        <w:t>動作環境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macOS 14 Sonoma以降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Apple Siliconまたは64-bit Intel搭載Mac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利用可能なマイクとインターネット接続（認識言語や端末の状態により必要）</w:t>
      </w:r>
    </w:p>
    <w:p>
      <w:pPr>
        <w:pStyle w:val="Heading2"/>
        <w:keepNext/>
      </w:pPr>
      <w:r>
        <w:t>必要な権限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50"/>
        <w:gridCol w:w="1970"/>
        <w:gridCol w:w="5340"/>
      </w:tblGrid>
      <w:tr>
        <w:trPr>
          <w:tblHeader w:val="true"/>
          <w:cantSplit/>
        </w:trPr>
        <w:tc>
          <w:tcPr>
            <w:tcW w:type="dxa" w:w="205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権限</w:t>
            </w:r>
          </w:p>
        </w:tc>
        <w:tc>
          <w:tcPr>
            <w:tcW w:type="dxa" w:w="197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必要性</w:t>
            </w:r>
          </w:p>
        </w:tc>
        <w:tc>
          <w:tcPr>
            <w:tcW w:type="dxa" w:w="534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用途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マイク</w:t>
            </w:r>
          </w:p>
        </w:tc>
        <w:tc>
          <w:tcPr>
            <w:tcW w:type="dxa" w:w="19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必須</w:t>
            </w:r>
          </w:p>
        </w:tc>
        <w:tc>
          <w:tcPr>
            <w:tcW w:type="dxa" w:w="5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声を取り込む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音声認識</w:t>
            </w:r>
          </w:p>
        </w:tc>
        <w:tc>
          <w:tcPr>
            <w:tcW w:type="dxa" w:w="19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必須</w:t>
            </w:r>
          </w:p>
        </w:tc>
        <w:tc>
          <w:tcPr>
            <w:tcW w:type="dxa" w:w="5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話した内容をテキストへ変換する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アクセシビリティ</w:t>
            </w:r>
          </w:p>
        </w:tc>
        <w:tc>
          <w:tcPr>
            <w:tcW w:type="dxa" w:w="19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自動入力時のみ</w:t>
            </w:r>
          </w:p>
        </w:tc>
        <w:tc>
          <w:tcPr>
            <w:tcW w:type="dxa" w:w="5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認識結果を他のアプリへ貼り付ける</w:t>
            </w:r>
          </w:p>
        </w:tc>
      </w:tr>
    </w:tbl>
    <w:p>
      <w:pPr>
        <w:spacing w:after="20"/>
      </w:pPr>
    </w:p>
    <w:p>
      <w:pPr>
        <w:spacing w:before="80" w:after="200" w:line="300" w:lineRule="auto"/>
        <w:ind w:left="173" w:right="173"/>
        <w:shd w:fill="F4F6F9" w:val="clear"/>
        <w:pBdr>
          <w:left w:val="single" w:sz="18" w:space="6" w:color="1F4D78"/>
          <w:top w:val="single" w:sz="3" w:space="6" w:color="1F4D78"/>
          <w:bottom w:val="single" w:sz="3" w:space="6" w:color="1F4D78"/>
          <w:right w:val="single" w:sz="3" w:space="6" w:color="1F4D78"/>
        </w:pBdr>
      </w:pPr>
      <w:r>
        <w:rPr>
          <w:rFonts w:ascii="Arial Unicode MS" w:hAnsi="Arial Unicode MS" w:eastAsia="Arial Unicode MS" w:cs="Arial Unicode MS"/>
          <w:b/>
          <w:color w:val="1F4D78"/>
          <w:lang w:val="ja-JP" w:eastAsia="ja-JP"/>
        </w:rPr>
        <w:t xml:space="preserve">権限を限定したい場合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アクセシビリティを許可せず、「クリップボードへコピーのみ」で利用できます。</w:t>
      </w:r>
    </w:p>
    <w:p>
      <w:pPr>
        <w:pStyle w:val="Heading2"/>
        <w:keepNext/>
      </w:pPr>
      <w:r>
        <w:t>このマニュアルの構成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初回セットアップと基本操作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メニューバーと直前テキストの再利用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設定、プライバシー、履歴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困ったときの確認方法と社内ITへの問い合わせ</w:t>
      </w:r>
    </w:p>
    <w:p>
      <w:r>
        <w:br w:type="page"/>
      </w:r>
    </w:p>
    <w:p>
      <w:pPr>
        <w:pStyle w:val="Heading1"/>
        <w:keepNext/>
      </w:pPr>
      <w:r>
        <w:t>2. インストールと初回セットアップ</w:t>
      </w:r>
    </w:p>
    <w:p>
      <w:pPr>
        <w:pStyle w:val="Heading2"/>
        <w:keepNext/>
      </w:pPr>
      <w:r>
        <w:t>インストール</w:t>
      </w:r>
    </w:p>
    <w:p>
      <w:pPr>
        <w:numPr>
          <w:ilvl w:val="0"/>
          <w:numId w:val="12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配布されたPKGを開く。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会社の案内に従い、HSVoice-Installer-1.2.0.pkgをダブルクリックします。</w:t>
      </w:r>
    </w:p>
    <w:p>
      <w:pPr>
        <w:numPr>
          <w:ilvl w:val="0"/>
          <w:numId w:val="12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インストーラを進める。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画面の案内に従い、HS VoiceをApplicationsフォルダへインストールします。</w:t>
      </w:r>
    </w:p>
    <w:p>
      <w:pPr>
        <w:numPr>
          <w:ilvl w:val="0"/>
          <w:numId w:val="12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HS Voiceを起動する。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Finderの「アプリケーション」からHS Voiceを開きます。起動後はメニューバーに波形アイコンが表示されます。</w:t>
      </w:r>
    </w:p>
    <w:p>
      <w:pPr>
        <w:spacing w:before="80" w:after="200" w:line="300" w:lineRule="auto"/>
        <w:ind w:left="173" w:right="173"/>
        <w:shd w:fill="FFF8E8" w:val="clear"/>
        <w:pBdr>
          <w:left w:val="single" w:sz="18" w:space="6" w:color="7A5A00"/>
          <w:top w:val="single" w:sz="3" w:space="6" w:color="7A5A00"/>
          <w:bottom w:val="single" w:sz="3" w:space="6" w:color="7A5A00"/>
          <w:right w:val="single" w:sz="3" w:space="6" w:color="7A5A00"/>
        </w:pBdr>
      </w:pPr>
      <w:r>
        <w:rPr>
          <w:rFonts w:ascii="Arial Unicode MS" w:hAnsi="Arial Unicode MS" w:eastAsia="Arial Unicode MS" w:cs="Arial Unicode MS"/>
          <w:b/>
          <w:color w:val="7A5A00"/>
          <w:lang w:val="ja-JP" w:eastAsia="ja-JP"/>
        </w:rPr>
        <w:t xml:space="preserve">セキュリティ注意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「開発元を確認できません」など会社の配布手順と異なる警告が出た場合は、自己判断で回避せず社内ITへ連絡してください。</w:t>
      </w:r>
    </w:p>
    <w:p>
      <w:pPr>
        <w:pStyle w:val="Heading2"/>
        <w:keepNext/>
      </w:pPr>
      <w:r>
        <w:t>初回セットアップ</w:t>
      </w:r>
    </w:p>
    <w:p>
      <w:pPr>
        <w:numPr>
          <w:ilvl w:val="0"/>
          <w:numId w:val="13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セットアップを開始する。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「セットアップを開始」を1回押します。HS Voice独自の設定入力はありません。</w:t>
      </w:r>
    </w:p>
    <w:p>
      <w:pPr>
        <w:numPr>
          <w:ilvl w:val="0"/>
          <w:numId w:val="13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マイクと音声認識を許可する。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続けて表示されるmacOSの確認で、それぞれ「許可」を選びます。</w:t>
      </w:r>
    </w:p>
    <w:p>
      <w:pPr>
        <w:numPr>
          <w:ilvl w:val="0"/>
          <w:numId w:val="13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自動入力を許可する。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開いた「プライバシーとセキュリティ」&gt;「アクセシビリティ」でHS Voiceを有効にします。</w:t>
      </w:r>
    </w:p>
    <w:p>
      <w:pPr>
        <w:numPr>
          <w:ilvl w:val="0"/>
          <w:numId w:val="13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そのまま利用を開始する。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HS Voiceへ戻るとガイドは自動で閉じます。許可しない場合は「コピーだけで使う」を選べます。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システム設定からHS Voiceへ戻ると、許可状態は自動更新されます。反映されない場合は、メニューバーの「権限」または設定の「権限」タブから状態を更新してください。</w:t>
      </w:r>
    </w:p>
    <w:p>
      <w:r>
        <w:br w:type="page"/>
      </w:r>
    </w:p>
    <w:p>
      <w:pPr>
        <w:pStyle w:val="Heading1"/>
        <w:keepNext/>
      </w:pPr>
      <w:r>
        <w:t>3. 基本の音声入力</w:t>
      </w:r>
    </w:p>
    <w:p>
      <w:pPr>
        <w:pStyle w:val="Heading2"/>
        <w:keepNext/>
      </w:pPr>
      <w:r>
        <w:t>押している間だけ録音する（初期設定）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2900"/>
        <w:gridCol w:w="5560"/>
      </w:tblGrid>
      <w:tr>
        <w:trPr>
          <w:tblHeader w:val="true"/>
          <w:cantSplit/>
        </w:trPr>
        <w:tc>
          <w:tcPr>
            <w:tcW w:type="dxa" w:w="9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手順</w:t>
            </w:r>
          </w:p>
        </w:tc>
        <w:tc>
          <w:tcPr>
            <w:tcW w:type="dxa" w:w="29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操作</w:t>
            </w:r>
          </w:p>
        </w:tc>
        <w:tc>
          <w:tcPr>
            <w:tcW w:type="dxa" w:w="55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内容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入力先を選ぶ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メールやチャットなどのテキスト欄をクリックし、カーソルを表示します。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2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fnキーを押し続ける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画面下部に録音オーバーレイが表示されます。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3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自然に話す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音声レベル、経過時間、認識途中のテキストを確認できます。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4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キーを離す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認識結果が整形され、自動入力またはクリップボードへのコピーが行われます。</w:t>
            </w:r>
          </w:p>
        </w:tc>
      </w:tr>
    </w:tbl>
    <w:p>
      <w:pPr>
        <w:spacing w:after="20"/>
      </w:pPr>
    </w:p>
    <w:p>
      <w:pPr>
        <w:spacing w:before="80" w:after="200" w:line="300" w:lineRule="auto"/>
        <w:ind w:left="173" w:right="173"/>
        <w:shd w:fill="E9F8F6" w:val="clear"/>
        <w:pBdr>
          <w:left w:val="single" w:sz="18" w:space="6" w:color="11AFA4"/>
          <w:top w:val="single" w:sz="3" w:space="6" w:color="11AFA4"/>
          <w:bottom w:val="single" w:sz="3" w:space="6" w:color="11AFA4"/>
          <w:right w:val="single" w:sz="3" w:space="6" w:color="11AFA4"/>
        </w:pBdr>
      </w:pPr>
      <w:r>
        <w:rPr>
          <w:rFonts w:ascii="Arial Unicode MS" w:hAnsi="Arial Unicode MS" w:eastAsia="Arial Unicode MS" w:cs="Arial Unicode MS"/>
          <w:b/>
          <w:color w:val="11AFA4"/>
          <w:lang w:val="ja-JP" w:eastAsia="ja-JP"/>
        </w:rPr>
        <w:t xml:space="preserve">うまく認識させるコツ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マイクから一定の距離で、短い文ごとにはっきり話します。1回の入力は55秒で自動終了するため、長文は段落ごとに分けてください。</w:t>
      </w:r>
    </w:p>
    <w:p>
      <w:pPr>
        <w:pStyle w:val="Heading2"/>
        <w:keepNext/>
      </w:pPr>
      <w:r>
        <w:t>トグル式で録音する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設定の「一般」&gt;「起動方法」で「押すたびに開始・停止」を選ぶと、ショートカットを1回押して録音開始、もう1回押して終了できます。録音を止め忘れても55秒で安全に終了します。</w:t>
      </w:r>
    </w:p>
    <w:p>
      <w:pPr>
        <w:pStyle w:val="Heading2"/>
        <w:keepNext/>
      </w:pPr>
      <w:r>
        <w:t>音声レイアウトコマンド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50"/>
        <w:gridCol w:w="2210"/>
        <w:gridCol w:w="4800"/>
      </w:tblGrid>
      <w:tr>
        <w:trPr>
          <w:tblHeader w:val="true"/>
          <w:cantSplit/>
        </w:trPr>
        <w:tc>
          <w:tcPr>
            <w:tcW w:type="dxa" w:w="235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話す言葉</w:t>
            </w:r>
          </w:p>
        </w:tc>
        <w:tc>
          <w:tcPr>
            <w:tcW w:type="dxa" w:w="221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入力結果</w:t>
            </w:r>
          </w:p>
        </w:tc>
        <w:tc>
          <w:tcPr>
            <w:tcW w:type="dxa" w:w="48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利用例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改行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1行改行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箇条書きに近い短い行を続ける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新しい段落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空行を含む段落区切り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話題や章を切り替える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new line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1行改行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英語入力で行を分ける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new paragraph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空行を含む段落区切り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英語入力で段落を分ける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音声コマンドを文字どおり入力したい場合は、設定の「言語と辞書」で音声コマンド整形をオフにします。</w:t>
      </w:r>
    </w:p>
    <w:p>
      <w:r>
        <w:br w:type="page"/>
      </w:r>
    </w:p>
    <w:p>
      <w:pPr>
        <w:pStyle w:val="Heading1"/>
        <w:keepNext/>
      </w:pPr>
      <w:r>
        <w:t>4. メニューバーを使いこなす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メニューバーの波形アイコンをクリックすると、録音、言語変更、入力方法、直前テキストの操作へすぐアクセスできます。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画面の場所</w:t>
            </w:r>
          </w:p>
        </w:tc>
        <w:tc>
          <w:tcPr>
            <w:tcW w:type="dxa" w:w="66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できること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上部の状態表示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待機中、聞いています、仕上げています、入力しました、確認が必要です、の現在状態を確認する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大きな録音カード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クリックして録音を開始・終了する。ショートカットと同じ操作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話す言語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設定画面を開かずに、日本語や英語などへ切り替える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入力方法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自動入力とコピーのみを切り替える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直前の入力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もう一度入力、コピー、条件を満たす場合は取り消す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下部メニュー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履歴、設定、権限、終了へ移動する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直前のテキストを再利用する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もう一度入力: 現在の入力方法で直前のテキストを再度処理します。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コピー: 直前のテキストをクリップボードへコピーします。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取り消す: 自動入力成功後8秒以内かつ同じ入力先アプリが前面にある場合だけ、その入力を取り消します。</w:t>
      </w:r>
    </w:p>
    <w:p>
      <w:pPr>
        <w:spacing w:before="80" w:after="200" w:line="300" w:lineRule="auto"/>
        <w:ind w:left="173" w:right="173"/>
        <w:shd w:fill="F4F6F9" w:val="clear"/>
        <w:pBdr>
          <w:left w:val="single" w:sz="18" w:space="6" w:color="1F4D78"/>
          <w:top w:val="single" w:sz="3" w:space="6" w:color="1F4D78"/>
          <w:bottom w:val="single" w:sz="3" w:space="6" w:color="1F4D78"/>
          <w:right w:val="single" w:sz="3" w:space="6" w:color="1F4D78"/>
        </w:pBdr>
      </w:pPr>
      <w:r>
        <w:rPr>
          <w:rFonts w:ascii="Arial Unicode MS" w:hAnsi="Arial Unicode MS" w:eastAsia="Arial Unicode MS" w:cs="Arial Unicode MS"/>
          <w:b/>
          <w:color w:val="1F4D78"/>
          <w:lang w:val="ja-JP" w:eastAsia="ja-JP"/>
        </w:rPr>
        <w:t xml:space="preserve">取り消しの安全制限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入力先が変わった場合や8秒を過ぎた場合、取り消しは表示されないか実行されません。必要に応じて入力先アプリ側の取り消し操作を使用してください。</w:t>
      </w:r>
    </w:p>
    <w:p>
      <w:pPr>
        <w:pStyle w:val="Heading2"/>
        <w:keepNext/>
      </w:pPr>
      <w:r>
        <w:t>入力方法の違い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3500"/>
        <w:gridCol w:w="3360"/>
      </w:tblGrid>
      <w:tr>
        <w:trPr>
          <w:tblHeader w:val="true"/>
          <w:cantSplit/>
        </w:trPr>
        <w:tc>
          <w:tcPr>
            <w:tcW w:type="dxa" w:w="25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入力方法</w:t>
            </w:r>
          </w:p>
        </w:tc>
        <w:tc>
          <w:tcPr>
            <w:tcW w:type="dxa" w:w="35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動作</w:t>
            </w:r>
          </w:p>
        </w:tc>
        <w:tc>
          <w:tcPr>
            <w:tcW w:type="dxa" w:w="33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向いている場面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カーソル位置へ自動入力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録音前に使っていたアプリを前面に戻し、認識結果を貼り付ける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日常的なメール、チャット、文書作成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クリップボードへコピーのみ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自動貼り付けを行わず、結果をクリップボードへ残す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制限のある業務アプリ、アクセシビリティを許可しない運用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設定を変更する</w:t>
      </w:r>
    </w:p>
    <w:p>
      <w:pPr>
        <w:pStyle w:val="Heading2"/>
        <w:keepNext/>
      </w:pPr>
      <w:r>
        <w:t>一般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項目</w:t>
            </w:r>
          </w:p>
        </w:tc>
        <w:tc>
          <w:tcPr>
            <w:tcW w:type="dxa" w:w="67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内容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起動方法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押している間だけ録音、または押すたびに開始・停止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入力方法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自動入力、またはクリップボードへコピーのみ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グローバルショートカット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fn（初期設定）または4種類のSpace系キーから選択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ログイン時に起動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Macへのログイン後にHS Voiceを自動起動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診断情報をコピー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社内ITへ渡すための設定・権限情報をコピー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選べるショートカット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キー</w:t>
            </w:r>
          </w:p>
        </w:tc>
        <w:tc>
          <w:tcPr>
            <w:tcW w:type="dxa" w:w="58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備考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fn（地球儀）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初期設定。アクセシビリティ権限を使用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Option + Space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fnキーがない外付けキーボード向けの候補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Control + Space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macOSや入力ソースの設定と競合する場合は別のキーを選択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Command + Shift + Space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3キーの組み合わせ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Control + Option + Space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他アプリとの競合を避けたい場合の候補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言語と辞書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話す言語: 日本語、英語、中国語、韓国語、フランス語、ドイツ語、スペイン語、イタリア語、ポルトガル語から選択できます。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オンデバイス認識: 対応している言語とMacでは、オンデバイス処理を優先します。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音声コマンド整形: 「改行」「新しい段落」などをレイアウトへ変換します。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カスタム辞書: 人名、製品名、専門用語を1行に1つ、最大100語まで登録できます。</w:t>
      </w:r>
    </w:p>
    <w:p>
      <w:r>
        <w:br w:type="page"/>
      </w:r>
    </w:p>
    <w:p>
      <w:pPr>
        <w:pStyle w:val="Heading1"/>
        <w:keepNext/>
      </w:pPr>
      <w:r>
        <w:t>6. 履歴とプライバシー</w:t>
      </w:r>
    </w:p>
    <w:p>
      <w:pPr>
        <w:pStyle w:val="Heading2"/>
        <w:keepNext/>
      </w:pPr>
      <w:r>
        <w:t>履歴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音声入力の履歴は初期設定でオフです。設定の「プライバシー」で有効にすると、認識テキストをこのMac内へ最大100件保存します。音声ファイルは保存しません。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メニューバーの「履歴」で保存済みテキストを確認できます。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設定から履歴をすべて削除できます。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機密情報を扱う場合は、会社のルールに従い履歴をオフのまま利用してください。</w:t>
      </w:r>
    </w:p>
    <w:p>
      <w:pPr>
        <w:pStyle w:val="Heading2"/>
        <w:keepNext/>
      </w:pPr>
      <w:r>
        <w:t>データの扱い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データ</w:t>
            </w:r>
          </w:p>
        </w:tc>
        <w:tc>
          <w:tcPr>
            <w:tcW w:type="dxa" w:w="67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HS Voiceでの扱い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音声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ファイルとして保存しない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認識テキスト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履歴を有効にした場合だけ最大100件をローカル保存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カスタム辞書と設定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このMac内のユーザー設定として保存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音声認識処理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環境によりAppleの音声認識サービスへ接続する場合がある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診断情報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明示的にコピーしたときだけクリップボードへ出力</w:t>
            </w:r>
          </w:p>
        </w:tc>
      </w:tr>
    </w:tbl>
    <w:p>
      <w:pPr>
        <w:spacing w:after="20"/>
      </w:pPr>
    </w:p>
    <w:p>
      <w:pPr>
        <w:spacing w:before="80" w:after="200" w:line="300" w:lineRule="auto"/>
        <w:ind w:left="173" w:right="173"/>
        <w:shd w:fill="E9F8F6" w:val="clear"/>
        <w:pBdr>
          <w:left w:val="single" w:sz="18" w:space="6" w:color="11AFA4"/>
          <w:top w:val="single" w:sz="3" w:space="6" w:color="11AFA4"/>
          <w:bottom w:val="single" w:sz="3" w:space="6" w:color="11AFA4"/>
          <w:right w:val="single" w:sz="3" w:space="6" w:color="11AFA4"/>
        </w:pBdr>
      </w:pPr>
      <w:r>
        <w:rPr>
          <w:rFonts w:ascii="Arial Unicode MS" w:hAnsi="Arial Unicode MS" w:eastAsia="Arial Unicode MS" w:cs="Arial Unicode MS"/>
          <w:b/>
          <w:color w:val="11AFA4"/>
          <w:lang w:val="ja-JP" w:eastAsia="ja-JP"/>
        </w:rPr>
        <w:t xml:space="preserve">診断情報に含まれないもの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音声、入力本文、カスタム辞書、ユーザー名、端末名は含まれません。</w:t>
      </w:r>
    </w:p>
    <w:p>
      <w:pPr>
        <w:pStyle w:val="Heading2"/>
        <w:keepNext/>
      </w:pPr>
      <w:r>
        <w:t>業務利用時の注意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音声入力を禁止されている情報や場所では使用しないでください。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入力後は、宛先、数字、人名、製品名、機密区分を送信前に確認してください。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完全なオフライン動作を保証する機能ではありません。</w:t>
      </w:r>
    </w:p>
    <w:p>
      <w:r>
        <w:br w:type="page"/>
      </w:r>
    </w:p>
    <w:p>
      <w:pPr>
        <w:pStyle w:val="Heading1"/>
        <w:keepNext/>
      </w:pPr>
      <w:r>
        <w:t>7. 困ったとき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80"/>
        <w:gridCol w:w="6580"/>
      </w:tblGrid>
      <w:tr>
        <w:trPr>
          <w:tblHeader w:val="true"/>
          <w:cantSplit/>
        </w:trPr>
        <w:tc>
          <w:tcPr>
            <w:tcW w:type="dxa" w:w="278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症状</w:t>
            </w:r>
          </w:p>
        </w:tc>
        <w:tc>
          <w:tcPr>
            <w:tcW w:type="dxa" w:w="658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確認すること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録音が始まらない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マイクと音声認識が許可済みか、設定の「権限」で確認する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文字が自動入力されない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アクセシビリティを許可するか、「コピーのみ」で結果をCommand + Vして貼り付ける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別のアプリへ入力されそう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録音前に正しい入力欄をクリックする。入力先を特定できない場合はコピーのみへ切り替える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ショートカットが動かない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fnの場合はアクセシビリティを確認する。外付けキーボードではSpace系キーへ変更する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認識精度が低い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話す言語を確認し、カスタム辞書へ固有名詞を登録する。短い文に分ける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ネットワークエラーになる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社内ネットワークを確認する。オンデバイス認識に対応しない場合は接続が必要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取り消しが表示されない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取り消しは自動入力成功後8秒以内、同じ入力先が前面にある場合だけ利用可能</w:t>
            </w:r>
          </w:p>
        </w:tc>
      </w:tr>
      <w:tr>
        <w:trPr>
          <w:cantSplit/>
        </w:trPr>
        <w:tc>
          <w:tcPr>
            <w:tcW w:type="dxa" w:w="2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権限変更が反映されない</w:t>
            </w:r>
          </w:p>
        </w:tc>
        <w:tc>
          <w:tcPr>
            <w:tcW w:type="dxa" w:w="6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HS Voiceへ戻るか「状態を更新」を押す。それでも直らない場合はアプリを再起動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社内ITへ問い合わせる</w:t>
      </w:r>
    </w:p>
    <w:p>
      <w:pPr>
        <w:numPr>
          <w:ilvl w:val="0"/>
          <w:numId w:val="18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問題を再現する。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発生したアプリ、操作、表示されたメッセージを確認します。機密の入力本文は送らないでください。</w:t>
      </w:r>
    </w:p>
    <w:p>
      <w:pPr>
        <w:numPr>
          <w:ilvl w:val="0"/>
          <w:numId w:val="18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診断情報をコピーする。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メニューバーの「設定」&gt;「一般」&gt;「診断情報をコピー」を押します。</w:t>
      </w:r>
    </w:p>
    <w:p>
      <w:pPr>
        <w:numPr>
          <w:ilvl w:val="0"/>
          <w:numId w:val="18"/>
        </w:numPr>
        <w:spacing w:after="14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  <w:color w:val="0B2545"/>
          <w:lang w:val="ja-JP" w:eastAsia="ja-JP"/>
        </w:rPr>
        <w:t>社内ITへ送る。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 xml:space="preserve">  診断情報と、問題が起きた時刻・入力先アプリ名を社内の指定窓口へ送ります。</w:t>
      </w:r>
    </w:p>
    <w:p>
      <w:pPr>
        <w:spacing w:before="80" w:after="200" w:line="300" w:lineRule="auto"/>
        <w:ind w:left="173" w:right="173"/>
        <w:shd w:fill="F4F6F9" w:val="clear"/>
        <w:pBdr>
          <w:left w:val="single" w:sz="18" w:space="6" w:color="1F4D78"/>
          <w:top w:val="single" w:sz="3" w:space="6" w:color="1F4D78"/>
          <w:bottom w:val="single" w:sz="3" w:space="6" w:color="1F4D78"/>
          <w:right w:val="single" w:sz="3" w:space="6" w:color="1F4D78"/>
        </w:pBdr>
      </w:pPr>
      <w:r>
        <w:rPr>
          <w:rFonts w:ascii="Arial Unicode MS" w:hAnsi="Arial Unicode MS" w:eastAsia="Arial Unicode MS" w:cs="Arial Unicode MS"/>
          <w:b/>
          <w:color w:val="1F4D78"/>
          <w:lang w:val="ja-JP" w:eastAsia="ja-JP"/>
        </w:rPr>
        <w:t xml:space="preserve">診断情報の確認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送信前にクリップボード内容を確認できます。診断情報には認識テキストや音声は含まれません。</w:t>
      </w:r>
    </w:p>
    <w:p>
      <w:r>
        <w:br w:type="page"/>
      </w:r>
    </w:p>
    <w:p>
      <w:pPr>
        <w:pStyle w:val="Heading1"/>
        <w:keepNext/>
      </w:pPr>
      <w:r>
        <w:t>8. クイックリファレンス</w:t>
      </w:r>
    </w:p>
    <w:p>
      <w:pPr>
        <w:spacing w:before="80" w:after="200" w:line="300" w:lineRule="auto"/>
        <w:ind w:left="173" w:right="173"/>
        <w:shd w:fill="E9F8F6" w:val="clear"/>
        <w:pBdr>
          <w:left w:val="single" w:sz="18" w:space="6" w:color="11AFA4"/>
          <w:top w:val="single" w:sz="3" w:space="6" w:color="11AFA4"/>
          <w:bottom w:val="single" w:sz="3" w:space="6" w:color="11AFA4"/>
          <w:right w:val="single" w:sz="3" w:space="6" w:color="11AFA4"/>
        </w:pBdr>
      </w:pPr>
      <w:r>
        <w:rPr>
          <w:rFonts w:ascii="Arial Unicode MS" w:hAnsi="Arial Unicode MS" w:eastAsia="Arial Unicode MS" w:cs="Arial Unicode MS"/>
          <w:b/>
          <w:color w:val="11AFA4"/>
          <w:lang w:val="ja-JP" w:eastAsia="ja-JP"/>
        </w:rPr>
        <w:t xml:space="preserve">毎日の基本操作  </w:t>
      </w: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カーソルを置く  &gt;  fnキーを押しながら話す  &gt;  キーを離す  &gt;  結果を確認する</w:t>
      </w:r>
    </w:p>
    <w:p>
      <w:pPr>
        <w:pStyle w:val="Heading2"/>
        <w:keepNext/>
      </w:pPr>
      <w:r>
        <w:t>操作早見表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したいこと</w:t>
            </w:r>
          </w:p>
        </w:tc>
        <w:tc>
          <w:tcPr>
            <w:tcW w:type="dxa" w:w="6060"/>
            <w:shd w:fill="2E74B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  <w:lang w:val="ja-JP" w:eastAsia="ja-JP"/>
              </w:rPr>
              <w:t>操作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音声入力を開始・終了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fnキーを押したまま話し、離す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言語をすぐ変更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話す言語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コピー運用へ変更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入力方法 &gt; コピーのみ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直前の文章を再入力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直前の入力 &gt; もう一度入力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直前の文章をコピー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直前の入力 &gt; コピー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入力直後に取り消す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8秒以内にメニューバー &gt; 取り消す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履歴を見る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履歴（履歴保存を有効にしている場合）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設定・権限を確認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0"/>
                <w:lang w:val="ja-JP" w:eastAsia="ja-JP"/>
              </w:rPr>
              <w:t>メニューバー &gt; 設定、または権限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入力前チェック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入力先の欄にカーソルがある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話す言語が合っている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自動入力またはコピーのみの選択が用途に合っている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機密情報の取り扱いが会社のルールに合っている</w:t>
      </w:r>
    </w:p>
    <w:p>
      <w:pPr>
        <w:pStyle w:val="Heading2"/>
        <w:keepNext/>
      </w:pPr>
      <w:r>
        <w:t>入力後チェック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人名、数字、日付、製品名が正しい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メールやチャットの宛先が正しい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不要な改行や句読点がない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0B2545"/>
          <w:lang w:val="ja-JP" w:eastAsia="ja-JP"/>
        </w:rPr>
        <w:t>送信前に全文を読み直した</w:t>
      </w:r>
    </w:p>
    <w:p>
      <w:pPr>
        <w:spacing w:before="360"/>
        <w:jc w:val="center"/>
      </w:pPr>
      <w:r>
        <w:rPr>
          <w:rFonts w:ascii="Arial Unicode MS" w:hAnsi="Arial Unicode MS" w:eastAsia="Arial Unicode MS" w:cs="Arial Unicode MS"/>
          <w:b/>
          <w:color w:val="667085"/>
          <w:sz w:val="19"/>
          <w:lang w:val="ja-JP" w:eastAsia="ja-JP"/>
        </w:rPr>
        <w:t>HS Voice 1.2.0  |  社内向け利用マニュアル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rial Unicode MS" w:hAnsi="Arial Unicode MS" w:eastAsia="Arial Unicode MS" w:cs="Arial Unicode MS"/>
        <w:color w:val="667085"/>
        <w:sz w:val="17"/>
        <w:lang w:val="ja-JP" w:eastAsia="ja-JP"/>
      </w:rPr>
      <w:t xml:space="preserve">HS Voice 1.2.0   |   </w:t>
    </w:r>
    <w:r>
      <w:rPr>
        <w:rFonts w:ascii="Arial Unicode MS" w:hAnsi="Arial Unicode MS" w:eastAsia="Arial Unicode MS" w:cs="Arial Unicode MS"/>
        <w:color w:val="667085"/>
        <w:sz w:val="18"/>
        <w:lang w:val="ja-JP" w:eastAsia="ja-JP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085"/>
        <w:sz w:val="17"/>
        <w:lang w:val="ja-JP" w:eastAsia="ja-JP"/>
      </w:rPr>
      <w:t xml:space="preserve"> / </w:t>
    </w:r>
    <w:r>
      <w:rPr>
        <w:rFonts w:ascii="Arial Unicode MS" w:hAnsi="Arial Unicode MS" w:eastAsia="Arial Unicode MS" w:cs="Arial Unicode MS"/>
        <w:color w:val="667085"/>
        <w:sz w:val="18"/>
        <w:lang w:val="ja-JP" w:eastAsia="ja-JP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D0D5DD"/>
      </w:pBdr>
    </w:pPr>
    <w:r>
      <w:rPr>
        <w:rFonts w:ascii="Arial Unicode MS" w:hAnsi="Arial Unicode MS" w:eastAsia="Arial Unicode MS" w:cs="Arial Unicode MS"/>
        <w:b/>
        <w:color w:val="667085"/>
        <w:sz w:val="17"/>
        <w:lang w:val="ja-JP" w:eastAsia="ja-JP"/>
      </w:rPr>
      <w:t>HS Voice  |  利用マニュアル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ja-JP" w:eastAsia="ja-JP" w:bidi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Arial Unicode MS" w:hAnsi="Arial Unicode MS" w:eastAsia="Arial Unicode MS" w:cs="Arial Unicode MS"/>
      <w:b w:val="0"/>
      <w:color w:val="0B2545"/>
      <w:sz w:val="22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="Arial Unicode MS" w:hAnsi="Arial Unicode MS" w:eastAsia="Arial Unicode MS" w:cs="Arial Unicode MS"/>
      <w:b/>
      <w:bCs/>
      <w:color w:val="1F4D78"/>
      <w:sz w:val="24"/>
      <w:lang w:val="ja-JP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Voice 1.2.0 利用マニュアル</dc:title>
  <dc:subject>社内向けmacOS音声入力アプリの利用方法</dc:subject>
  <dc:creator>HS Voice</dc:creator>
  <cp:keywords>HS Voice, macOS, 音声入力, 利用マニュアル</cp:keywords>
  <dc:description>HS Voice 1.2.0 社内向け利用マニュアル</dc:description>
  <cp:lastModifiedBy>HS Voice</cp:lastModifiedBy>
  <cp:revision>1</cp:revision>
  <dcterms:created xsi:type="dcterms:W3CDTF">2026-08-24T00:00:00Z</dcterms:created>
  <dcterms:modified xsi:type="dcterms:W3CDTF">2026-08-24T00:00:00Z</dcterms:modified>
  <cp:category/>
</cp:coreProperties>
</file>